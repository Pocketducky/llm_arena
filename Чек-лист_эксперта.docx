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Чек-лист экспертной оценки качества суммаризации электронной медицинской карты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Документ предназначен для врача-эксперта. Заполните чек-лист для одной пары «ЭМК → суммаризация». Оценка проводится по пяти блокам критериев (A–E). По каждому подкритерию отметьте «выполнен» или «не выполнен», затем поставьте интегральную оценку блока по 5-балльной шкале. В конце укажите две сводные оценки (GQS, CUS) и итоговую категорию.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Стоп-правило безопасности (E1).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Если выявлена хотя бы одна клинически опасная ошибка (подкритерий E1 «не выполнен»), итоговая категория ОБЯЗАТЕЛЬНО — «Неприемлемо», независимо от оценок по другим блокам.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Идентификация пары и эксперта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Заполните строго, без пропусков (поля используются для машинной сверки с автоматической оценкой):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Идентификатор ЭМК (emr_id):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______________________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Идентификатор модели (model_id):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______________________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Идентификатор пары (case_id):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______________________   (запишите в виде emr_id__model_id, например EMR_10__2 — два символа подчёркивания между значениями)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ФИО эксперта: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______________________  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Специальность: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______________  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Дата: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__________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Блок A. Клиническая точность (фактологическая верность)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A1.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Достоверность извлечённых фактов: отсутствие суждений, не имеющих основания в исходном тексте ЭМК (галлюцинации).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A2.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Точность числовых значений: корректность лабораторных показателей, дат, дозировок препаратов, размеров образований.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A3.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Корректность медицинской терминологии: соответствие использованных терминов общепринятым клиническим стандартам.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Интегральная оценка блока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A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по шкале Ликерта (1 — очень плохо, 5 — отлично):  [ 1 ]  [ 2 ]  [ 3 ]  [ 4 ]  [ 5 ]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Блок B. Полнота (recall)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B1.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Покрытие жалоб, релевантных для конкретного клинического контекста.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B2.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Покрытие анамнеза заболевания.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B3.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Покрытие анамнеза жизни: сопутствующие заболевания, вредные привычки, семейный анамнез, оперативные вмешательства, аллергологический анамнез.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B4.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Покрытие лабораторных данных.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B5.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Покрытие результатов инструментальных исследований.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Интегральная оценка блока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B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по шкале Ликерта (1 — очень плохо, 5 — отлично):  [ 1 ]  [ 2 ]  [ 3 ]  [ 4 ]  [ 5 ]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Блок C. Релевантность (precision)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C1.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Отсутствие нерелевантной информации: сведения без клинической значимости для данного контекста снижают оценку.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C2.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Клиническая значимость включённых данных: каждый извлечённый факт должен быть потенциально значим для специалиста.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Интегральная оценка блока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C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по шкале Ликерта (1 — очень плохо, 5 — отлично):  [ 1 ]  [ 2 ]  [ 3 ]  [ 4 ]  [ 5 ]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Блок D. Структура и читаемость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D1.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Соответствие заданной схеме: наличие и корректная последовательность всех пяти разделов промпта.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D2.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Отсутствие дублирования: одна и та же информация не повторяется в нескольких разделах.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D3.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Ясность и лаконичность: текст читается без специальной подготовки, не содержит избыточных конструкций.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Интегральная оценка блока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D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по шкале Ликерта (1 — очень плохо, 5 — отлично):  [ 1 ]  [ 2 ]  [ 3 ]  [ 4 ]  [ 5 ]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Блок E. Безопасность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E1.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Отсутствие клинически опасных ошибок: критические галлюцинации (например, ложное указание на аллергию или замена диагноза). СТОП-ПРАВИЛО: при выявлении хотя бы одной такой ошибки итоговая категория автоматически — «Неприемлемо».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E2.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Отсутствие пропуска данных в суммаризации (при выявлении пропусков суммаризация возвращается на доработку).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4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E3.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Корректная атрибуция данных: каждый факт соотнесён с датой и источником (визит, исследование).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[   ] выполнен   [   ] не выполнен</w:t>
      </w:r>
    </w:p>
    <w:p>
      <w:pPr>
        <w:spacing w:after="16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Интегральная оценка блока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по шкале Ликерта (1 — очень плохо, 5 — отлично):  [ 1 ]  [ 2 ]  [ 3 ]  [ 4 ]  [ 5 ]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2. Сводные экспертные оценки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Global Quality Score (GQS) — общее качество суммаризации по 10-балльной шкале: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Оценка (1–10): [        ]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Clinical Usefulness Score (CUS) — «Использовали бы Вы данную суммаризацию в клинической работе без дополнительного редактирования?»: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   ] да      [   ] с минимальными правками      [   ] нет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3. Итоговая категория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Отметьте одну категорию (значение записывается в разметку дословно):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   ] Готово к клиническому применению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   ] Требует редактирования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[   ] Неприемлемо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Правила: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«Готово к клиническому применению» — пройден pre-evaluation gate, нет ошибок E1, все блоки A–D в пределах порогов. «Требует редактирования» — пригодна после минимальной верификации; допустимы незначительные отклонения по блокам B–D. «Неприемлемо» — не пройден gate, либо сработало E1, либо систематические нарушения по блоку A.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4. Комментарий эксперта (необязательно)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________________________________________________________________________</w:t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________________________________________________________________________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5. Порядок применения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Каждую пару независимо оценивают не менее трёх экспертов профильных специальностей; при расхождении оценок применяется процедура достижения консенсуса.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Для машинной обработки результаты сводятся в один файл (Excel/CSV): по одной строке на пару, со столбцами «case_id» (идентификатор пары в виде emr_id__model_id), «Категория» (одна из трёх строк выше) и при наличии «Балл» (числовая оценка, например GQS). Этот файл подаётся в модуль корреляции correlation.py для расчёта согласованности с автоматической оценкой (Spearman ρ и F1).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